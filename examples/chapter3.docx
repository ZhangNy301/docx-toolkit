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第3章</w:t>
      </w:r>
    </w:p>
    <w:p>
      <w:r>
        <w:t>第三章：研究结果</w:t>
      </w:r>
    </w:p>
    <w:p>
      <w:r>
        <w:t>这是第3章的详细内容...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