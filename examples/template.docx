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{{title}}</w:t>
      </w:r>
    </w:p>
    <w:p>
      <w:r>
        <w:t>作者: {{author}}</w:t>
      </w:r>
    </w:p>
    <w:p>
      <w:r>
        <w:t>日期: {{date}}</w:t>
      </w:r>
    </w:p>
    <w:p/>
    <w:p>
      <w:r>
        <w:t>## 摘要</w:t>
      </w:r>
    </w:p>
    <w:p>
      <w:r>
        <w:t>{{abstract}}</w:t>
      </w:r>
    </w:p>
    <w:p/>
    <w:p>
      <w:r>
        <w:t>## 正文</w:t>
      </w:r>
    </w:p>
    <w:p>
      <w:r>
        <w:t>{% for section in sections %}</w:t>
      </w:r>
    </w:p>
    <w:p>
      <w:r>
        <w:t>### {{section.title}}</w:t>
      </w:r>
    </w:p>
    <w:p>
      <w:r>
        <w:t>{{section.content}}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